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96"/>
        </w:rPr>
      </w:r>
    </w:p>
    <w:p>
      <w:pPr>
        <w:spacing w:after="160"/>
        <w:jc w:val="center"/>
      </w:pPr>
      <w:r>
        <w:rPr>
          <w:b/>
          <w:color w:val="1E40AF"/>
          <w:sz w:val="48"/>
        </w:rPr>
        <w:t>PANDUAN PENGGUNAAN SISTEM</w:t>
      </w:r>
    </w:p>
    <w:p>
      <w:pPr>
        <w:spacing w:after="480"/>
        <w:jc w:val="center"/>
      </w:pPr>
      <w:r>
        <w:rPr>
          <w:color w:val="64748B"/>
          <w:sz w:val="28"/>
        </w:rPr>
        <w:t>AI Agent Pencatatan Usaha Penggilingan Beras</w:t>
      </w:r>
    </w:p>
    <w:p>
      <w:pPr>
        <w:spacing w:before="0" w:after="0"/>
      </w:pPr>
      <w:r>
        <w:rPr>
          <w:sz w:val="3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BEAFE"/>
          </w:tcPr>
          <w:p>
            <w:pPr>
              <w:spacing w:before="160" w:after="80"/>
              <w:jc w:val="center"/>
            </w:pPr>
            <w:r>
              <w:rPr>
                <w:b/>
                <w:color w:val="1E40AF"/>
                <w:sz w:val="22"/>
              </w:rPr>
              <w:t>👤 Admin &amp; Staff</w:t>
            </w:r>
          </w:p>
          <w:p>
            <w:pPr>
              <w:spacing w:after="160"/>
              <w:jc w:val="center"/>
            </w:pPr>
            <w:r>
              <w:rPr>
                <w:color w:val="1E40AF"/>
                <w:sz w:val="18"/>
              </w:rPr>
              <w:t>Akses Penuh</w:t>
            </w:r>
          </w:p>
        </w:tc>
        <w:tc>
          <w:tcPr>
            <w:tcW w:type="dxa" w:w="3216"/>
            <w:shd w:val="clear" w:color="auto" w:fill="FFF7ED"/>
          </w:tcPr>
          <w:p>
            <w:pPr>
              <w:spacing w:before="160" w:after="80"/>
              <w:jc w:val="center"/>
            </w:pPr>
            <w:r>
              <w:rPr>
                <w:b/>
                <w:color w:val="92400E"/>
                <w:sz w:val="22"/>
              </w:rPr>
              <w:t>🏭 Operator Gudang 1</w:t>
            </w:r>
          </w:p>
          <w:p>
            <w:pPr>
              <w:spacing w:after="160"/>
              <w:jc w:val="center"/>
            </w:pPr>
            <w:r>
              <w:rPr>
                <w:color w:val="92400E"/>
                <w:sz w:val="18"/>
              </w:rPr>
              <w:t>Input Data Selepan</w:t>
            </w:r>
          </w:p>
        </w:tc>
        <w:tc>
          <w:tcPr>
            <w:tcW w:type="dxa" w:w="3216"/>
            <w:shd w:val="clear" w:color="auto" w:fill="FAF5FF"/>
          </w:tcPr>
          <w:p>
            <w:pPr>
              <w:spacing w:before="160" w:after="80"/>
              <w:jc w:val="center"/>
            </w:pPr>
            <w:r>
              <w:rPr>
                <w:b/>
                <w:color w:val="7E22CE"/>
                <w:sz w:val="22"/>
              </w:rPr>
              <w:t>🏭 Operator Gudang 2</w:t>
            </w:r>
          </w:p>
          <w:p>
            <w:pPr>
              <w:spacing w:after="160"/>
              <w:jc w:val="center"/>
            </w:pPr>
            <w:r>
              <w:rPr>
                <w:color w:val="7E22CE"/>
                <w:sz w:val="18"/>
              </w:rPr>
              <w:t>Input Data Penyosohan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color w:val="1E40AF"/>
          <w:sz w:val="36"/>
        </w:rPr>
        <w:t>A. Cara Menggunakan Sistem</w:t>
      </w:r>
    </w:p>
    <w:p>
      <w:pPr>
        <w:spacing w:before="60" w:after="60"/>
      </w:pPr>
      <w:r>
        <w:rPr>
          <w:b w:val="0"/>
          <w:i w:val="0"/>
          <w:sz w:val="20"/>
        </w:rPr>
        <w:t>Sistem diakses via WhatsApp. Cukup ketik atau kirim pesan suara seperti biasa — tidak perlu format khusus atau buka aplikasi lain.</w:t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A.1  Input via Teks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gabah masuk dari pak budi 8 ton plat B 1234 XY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Oke, saya catat: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Supplier: Pak Budi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Kondisi: basah (default)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8.000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No. Polisi: B 1234 XY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Waktu: hari ini 09:14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 simpan?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ya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Tersimpan. Kode batch: GB-20260701-01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A.2  Input Gabah Kering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gabah kering masuk dari pak hasan 8 ton, kadar air 13%, plat B 5678 CD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Pembelian gabah kering tercatat: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Supplier: Pak Hasan | Kondisi: Kering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8.000 kg | Kadar air: 13%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No. Polisi: B 5678 CD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Gabah langsung masuk silo atau perlu pengeringan dulu?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langsung silo 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GB-20260701-02 masuk Silo A langsung (tanpa pengeringan)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Waktu masuk: 10:45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A.3  Input via Pesan Suara</w:t>
      </w:r>
    </w:p>
    <w:p>
      <w:pPr>
        <w:spacing w:before="60" w:after="60"/>
      </w:pPr>
      <w:r>
        <w:rPr>
          <w:b w:val="0"/>
          <w:i w:val="0"/>
          <w:sz w:val="20"/>
        </w:rPr>
        <w:t>Kirim voice note seperti biasa. Agent transkripsi suara otomatis lalu minta konfirmasi sebelum simpan.</w:t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A.4  Jika Data Tidak Lengkap</w:t>
      </w:r>
    </w:p>
    <w:p>
      <w:pPr>
        <w:spacing w:before="60" w:after="60"/>
      </w:pPr>
      <w:r>
        <w:rPr>
          <w:b w:val="0"/>
          <w:i w:val="0"/>
          <w:sz w:val="20"/>
        </w:rPr>
        <w:t>Agent menanyakan satu per satu sampai semua data wajib terpenuhi.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barang keluar 50 karung raja 25kg premium pakai ekspedisi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Ekspedisi siapa?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JNE Cargo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No. polisi kendaraannya?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 9876 ZZ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Atas nama pembeli siapa?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Toko Sumber Rejeki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Barang keluar tercatat: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50 karung Raja 25kg Premium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Ekspedisi: JNE Cargo | No. Polisi: B 9876 ZZ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Pembeli: Toko Sumber Rejeki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 simpan?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A.5  Koreksi &amp; Batalkan Input</w:t>
      </w:r>
    </w:p>
    <w:p>
      <w:pPr>
        <w:spacing w:before="60" w:after="60"/>
      </w:pPr>
      <w:r>
        <w:rPr>
          <w:b w:val="0"/>
          <w:i w:val="0"/>
          <w:sz w:val="20"/>
        </w:rPr>
        <w:t>Koreksi sebelum konfirmasi: cukup beritahu agent apa yang salah. Batalkan input dalam 15 menit (selama belum ada transaksi lanjutan).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Berat: 8.000 kg — konfirmasi simpan?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eh salah, 9 ton bukan 8 ton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Dikoreksi jadi 9.000 kg. Konfirmasi simpan?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batalkan input tadi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Input yang akan dibatalkan: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GB-20260701-01: Pak Budi, 8.000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Diinput 5 menit lalu (09:14)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Batalkan?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A.6  Tanya Data &amp; Laporan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stok beras premium raja 25kg ada berapa?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Stok Premium Raja Laminasi 25kg: 120 karung (3.000 kg)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Staff/Admin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supplier gabah mana yang rata-rata rendemennya tertinggi?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Rata-rata rendemen tertinggi: Pak Budi (68,3%) dari 12 lot sejak Januari 2026.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color w:val="166534"/>
          <w:sz w:val="36"/>
        </w:rPr>
        <w:t>B. Panduan Admin &amp; Staff</w:t>
      </w:r>
    </w:p>
    <w:p>
      <w:pPr>
        <w:spacing w:before="60" w:after="60"/>
      </w:pPr>
      <w:r>
        <w:rPr>
          <w:b w:val="0"/>
          <w:i w:val="0"/>
          <w:sz w:val="20"/>
        </w:rPr>
        <w:t>Admin dan Staff memiliki akses penuh ke seluruh sistem. Admin adalah satu-satunya yang bisa mengubah standar QC. Admin juga berfungsi sebagai fallback jika operator/staff tidak masuk.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BEAFE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Tanggung Jawab Utama Admin &amp; Staff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Verifikasi harga beli gabah (dari data yang sudah diinput operator)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Verifikasi harga beli beras PK dari luar + keputusan potongan kualitas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Verifikasi hasil akhir proses pecah kulit (output PK)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Verifikasi hasil akhir proses penyosohan (beras putih + semua byproduct) — 1 aksi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Verifikasi hasil reject reprocessing (Beras B)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Verifikasi transfer internal dari Gudang 1 ke Gudang 2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QC penyosohan dan konfirmasi byproduct final saat proses selesai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QC milling (minimal 1x per lot)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Buat transfer internal setelah operator G1 tandai siap transfer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Penjualan PK langsung dari Gudang 1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PK dari luar yang masuk ke Gudang 2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Update harga byproduct jika ada perubahan harga pasar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Pembelian kemasan (input saat karung sudah tiba di gudang)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Penyesuaian stok (stock adjustment) jika ada selisih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Catat barang keluar dan retur dari pembeli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Catat kemasan rusak/hilang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Memantau notifikasi dan menindaklanjuti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Laporan HPP, rendemen, analitik supplier, export data darurat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ADMIN SAJA: mengubah standar QC (quality_standards_reference)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B.1  Verifikasi Harga Beli Gabah</w:t>
      </w:r>
    </w:p>
    <w:p>
      <w:pPr>
        <w:spacing w:before="60" w:after="60"/>
      </w:pPr>
      <w:r>
        <w:rPr>
          <w:b w:val="0"/>
          <w:i w:val="0"/>
          <w:sz w:val="20"/>
        </w:rPr>
        <w:t>Proses tidak ditahan — verifikasi bisa dilakukan kapan saja. Sistem mengingatkan jika &gt; 24 jam belum diverifikasi.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verifikasi harga batch GB-20260701-01, total biaya 42 juta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Verifikasi batch GB-20260701-01: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Supplier: Pak Budi | Berat: 8.000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Total biaya: Rp 42.000.000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Harga per kg: Rp 5.250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B.2  QC PK dari Supplier Luar (Sebelum Masuk Silo/Tumpukan)</w:t>
      </w:r>
    </w:p>
    <w:p>
      <w:pPr>
        <w:spacing w:before="60" w:after="60"/>
      </w:pPr>
      <w:r>
        <w:rPr>
          <w:b w:val="0"/>
          <w:i w:val="0"/>
          <w:sz w:val="20"/>
        </w:rPr>
        <w:t>QC dilakukan SEBELUM bahan masuk silo atau tumpukan. Sistem bandingkan dengan standar dan hitung potongan harga.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PK masuk dari bu siti 10 ton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Kedatangan PK dari Bu Siti 10.000 kg dicatat.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Silakan lakukan sampling QC terlebih dahulu. Input hasil saat siap.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hasil QC: kondisi KS, kadar air 13%, broken 6%, susut 2%, gabah 1.5%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Hasil QC PKB-20260701-01 (Bu Siti, 10.000 kg):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Kondisi: KS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Kadar air: 13% ✓ | Broken: 6% ⚠ (maks 3%, +3%)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Susut: 2% ✓ | Gabah: 1,5% ⚠ (maks 1%, +0,5%)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Rekomendasi potongan: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Broken: 3 × Rp 50 = Rp 150/kg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Gabah: 1 × Rp 30 = Rp 30/kg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Total: Rp 180/kg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Bahan diterima atau ditolak?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diterima, masuk silo B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PKB-20260701-01 masuk Silo B Gudang 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Stok Silo B: +10.000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Flag: menunggu verifikasi harga ⚠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B.3  Verifikasi Harga PK Luar + Potongan Kualitas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verifikasi harga PKB-20260701-01, harga awal 5.250 per kg, potongan broken setuju 150 per kg, potongan gabah tidak diambil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Verifikasi PKB-20260701-01: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Harga awal: Rp 5.250/kg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Potongan broken: Rp 150/kg ✓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Potongan gabah: Rp 0/kg ✗ (tidak diambil)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Harga final: Rp 5.100/kg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Total biaya: Rp 51.000.000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HPP PK: Rp 5.100/kg (tersimpan sebagai snapshot)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B.4  Buat Transfer PK ke Gudang 2</w:t>
      </w:r>
    </w:p>
    <w:p>
      <w:pPr>
        <w:spacing w:before="60" w:after="60"/>
      </w:pPr>
      <w:r>
        <w:rPr>
          <w:b w:val="0"/>
          <w:i w:val="0"/>
          <w:sz w:val="20"/>
        </w:rPr>
        <w:t>Dilakukan setelah operator G1 menandai PK siap transfer. Notifikasi otomatis dikirim ke staff/admin.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🟡 Ada 5.000 kg PK dari MIL-20260701-01 siap ditransfer ke Gudang 2.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Silakan buat transfer.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buat transfer dari MIL-20260701-01, masuk silo A gudang 2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Transfer internal: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5.000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Tujuan: Silo A Gudang 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Kode: TRF-20260701-01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B.5  QC Penyosohan</w:t>
      </w:r>
    </w:p>
    <w:p>
      <w:pPr>
        <w:spacing w:before="60" w:after="60"/>
      </w:pPr>
      <w:r>
        <w:rPr>
          <w:b w:val="0"/>
          <w:i w:val="0"/>
          <w:sz w:val="20"/>
        </w:rPr>
        <w:t>Wajib sebutkan standar kualitas yang sedang diproduksi. Semua parameter opsional.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QC sosoh POL-20260701-01 untuk beras premium, broken 3%, derajat putih 38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QC Penyosohan POL-20260701-01 — Premium: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Broken: 3% ⚠ (standar maks 2%)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Derajat putih: 38 ⚠ (standar min 40)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Data disimpan. Notifikasi dikirim ke operator.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B.6  Konfirmasi Byproduct Saat Penyosohan Selesai</w:t>
      </w:r>
    </w:p>
    <w:p>
      <w:pPr>
        <w:spacing w:before="60" w:after="60"/>
      </w:pPr>
      <w:r>
        <w:rPr>
          <w:b w:val="0"/>
          <w:i w:val="0"/>
          <w:sz w:val="20"/>
        </w:rPr>
        <w:t>Saat operator menandai selesai, notifikasi dikirim ke staff/admin untuk konfirmasi jumlah aktual byproduct.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🟡 POL-20260701-01 selesai — perlu konfirmasi byproduct: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Dari log terakhir: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Broken putih 50kg: 6 karung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Broken polos 25kg: 2 karung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Menir: 3 karung | Reject: 2 karung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Bekatul: 847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Semuanya sesuai atau ada koreksi?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sesuai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Byproduct final: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Broken: 6 karung putih + 2 karung polos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Menir: 3 karung | Reject: 2 karung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Bekatul: 21 karung × 40kg (840 kg) otomatis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Sisa pool curah: +7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Menunggu verifikasi hasil akhir ⚠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B.7  Penjualan PK Langsung dari Gudang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Staff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jual PK dari tumpukan LOT-20260701-01, 3 ton ke pak hasan, harga 6.000 per kg, diambil sendiri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Penjualan PK Gudang 1: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Sumber: LOT-20260701-01 (tumpukan)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Pembeli: Pak Hasan | Berat: 3.000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Harga: Rp 6.000/kg | Total: Rp 18.000.000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Karung PK terpakai: 60 karung (stok: 500 → 440)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Metode: self-pickup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B.8  Notifikasi yang Diterima Admin &amp;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20"/>
              </w:rPr>
              <w:t>Notifikasi Otomatis (🔴 Kritis | 🟡 Tindakan | 🟢 Info)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Batch gabah / PK luar belum diverifikasi harga &gt; 24 jam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Milling selesai tapi QC belum dilakukan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Penyosohan selesai — perlu konfirmasi byproduct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Output PK / penyosohan menunggu verifikasi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PK dari Gudang 1 siap ditransfer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Stok kemasan ≤ 1.000 lembar | Karung PK ≤ 500 lembar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🟡 QC penyosohan di bawah standar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🔴 Stok byproduct menumpuk (broken/bekatul &gt; 10 ton, menir &gt; 3 ton, reject &gt; 6 ton)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🔴 Kapasitas tumpukan PK mendekati/penuh (G1: 30 ton, G2: 60 ton)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🟢 Ada kiriman PK masuk dari Gudang 1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🟢 Laporan harian otomatis jam 21:00 (kedua gudang)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color w:val="0E4F8A"/>
          <w:sz w:val="36"/>
        </w:rPr>
        <w:t>C. Panduan Operator Gudang 1 (Selepan)</w:t>
      </w:r>
    </w:p>
    <w:p>
      <w:pPr>
        <w:spacing w:before="60" w:after="60"/>
      </w:pPr>
      <w:r>
        <w:rPr>
          <w:b w:val="0"/>
          <w:i w:val="0"/>
          <w:sz w:val="20"/>
        </w:rPr>
        <w:t>Operator Gudang 1 mencatat data fisik di lapangan secara real-time. Tidak perlu tahu harga — itu urusan Staff/Admin.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0F2FE"/>
          </w:tcPr>
          <w:p>
            <w:pPr>
              <w:spacing w:before="80" w:after="80"/>
            </w:pPr>
            <w:r>
              <w:rPr>
                <w:b/>
                <w:color w:val="0E4F8A"/>
                <w:sz w:val="20"/>
              </w:rPr>
              <w:t>Tanggung Jawab Operator Gudang 1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data pembelian gabah saat truk datang (data fisik saja, bukan harga)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lot pengeringan (gabungan 2-3 batch, semua kondisi harus sama: basah semua atau kering semua)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Update log kadar air selama pengeringan (minimal tiap 5 jam)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Tandai pengeringan selesai dan input ke silo mana lot disimpan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Update progress proses pecah kulit (berat kumulatif monitoring)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Catat routing PK per batch: tumpuk atau tandai siap transfer ke Gudang 2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Catat karung PK yang hilang atau rusak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C.1  Input Pembelian Gabah Basah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gabah masuk dari pak budi 8.5 ton plat B 1234 XY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Pembelian gabah basah tercatat: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Supplier: Pak Budi | Kondisi: Basah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8.500 kg | No. Polisi: B 1234 XY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Waktu: 08:47 | Kode: GB-20260701-01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 simpan?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C.2  Input Pembelian Gabah Kering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gabah kering masuk dari pak hasan 8 ton kadar air 13% plat B 5678 CD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Pembelian gabah kering: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Supplier: Pak Hasan | Kondisi: Kering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8.000 kg | Kadar air: 13%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Gabah langsung masuk silo atau perlu pengeringan dulu?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langsung silo 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GB-20260701-02 langsung masuk Silo A (tanpa pengeringan)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C.3  Membuat Lot Pengeringan</w:t>
      </w:r>
    </w:p>
    <w:p>
      <w:pPr>
        <w:spacing w:before="60" w:after="60"/>
      </w:pPr>
      <w:r>
        <w:rPr>
          <w:b w:val="0"/>
          <w:i/>
          <w:color w:val="92400E"/>
          <w:sz w:val="20"/>
        </w:rPr>
        <w:t>PERHATIAN: Tidak boleh campur batch gabah basah dan kering dalam 1 lot. Sistem akan menolak jika berbeda kondisi.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mulai pengeringan lot baru, batch GB-20260701-01, GB-20260701-03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Lot pengeringan dibuat: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Kode: LOT-20260701-01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Batch: GB-01, GB-03 (keduanya basah ✓)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Total berat: 17.000 kg | Mulai: 10:30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C.4  Update Log Kadar Air (Minimal Tiap 5 Jam)</w:t>
      </w:r>
    </w:p>
    <w:p>
      <w:pPr>
        <w:spacing w:before="60" w:after="60"/>
      </w:pPr>
      <w:r>
        <w:rPr>
          <w:b w:val="0"/>
          <w:i w:val="0"/>
          <w:sz w:val="20"/>
        </w:rPr>
        <w:t>Jika terlambat &gt; 5 jam, sistem otomatis mengingatkan. Catat dua angka: indikator mesin dan tes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kadar air LOT-20260701-01, indikator 18%, tes manual 19%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Log kadar air: Indikator 18% | Tes manual 19% | Waktu: 13:15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C.5  Tandai Pengeringan Selesai &amp; Masuk Silo</w:t>
      </w:r>
    </w:p>
    <w:p>
      <w:pPr>
        <w:spacing w:before="60" w:after="60"/>
      </w:pPr>
      <w:r>
        <w:rPr>
          <w:b w:val="0"/>
          <w:i/>
          <w:color w:val="64748B"/>
          <w:sz w:val="20"/>
        </w:rPr>
        <w:t>Pastikan silo yang dipilih KOSONG. Agent akan memperingatkan jika silo sudah terisi.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pengeringan LOT-20260701-01 selesai, masuk silo 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LOT-20260701-01 selesai dikeringkan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Silo A: terisi LOT-20260701-01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Waktu selesai: 16:45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C.6  Update Progress Pecah Kulit (Monitoring Kumulatif)</w:t>
      </w:r>
    </w:p>
    <w:p>
      <w:pPr>
        <w:spacing w:before="60" w:after="60"/>
      </w:pPr>
      <w:r>
        <w:rPr>
          <w:b w:val="0"/>
          <w:i w:val="0"/>
          <w:sz w:val="20"/>
        </w:rPr>
        <w:t>Catat berat kumulatif PK yang sudah keluar dari mesin. Bersifat monitoring — bukan menentukan tujuan PK.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progress giling silo A, sudah 3 ton PK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Progress pecah kulit Silo A: 3.000 kg kumulatif | Waktu: 09:00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C.7  Routing PK — Tumpuk atau Siap Transfer</w:t>
      </w:r>
    </w:p>
    <w:p>
      <w:pPr>
        <w:spacing w:before="60" w:after="60"/>
      </w:pPr>
      <w:r>
        <w:rPr>
          <w:b w:val="0"/>
          <w:i w:val="0"/>
          <w:sz w:val="20"/>
        </w:rPr>
        <w:t>Setiap batch PK keluar dari mesin, tentukan tujuannya. Ini TERPISAH dari update progress monitoring.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PK 3 ton tumpuk dulu di gudang 1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3.000 kg PK dari MIL-20260701-01 ditumpuk di buffer Gudang 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Total tumpukan LOT-001: 3.000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Kapasitas tersisa: 27 ton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PK 2 ton siap transfer ke gudang 2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2.000 kg dari MIL-20260701-01 ditandai siap transfer.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Notifikasi dikirim ke Staff/Admin untuk proses transfer.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C.8  Catat Karung PK Hilang/Rusak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karung PK rusak 5 lembar, kena air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Karung PK rusak: 5 lembar | Alasan: rusak (kena air)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Sisa stok: 495 lembar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color w:val="7E22CE"/>
          <w:sz w:val="36"/>
        </w:rPr>
        <w:t>D. Panduan Operator Gudang 2 (Penyosohan)</w:t>
      </w:r>
    </w:p>
    <w:p>
      <w:pPr>
        <w:spacing w:before="60" w:after="60"/>
      </w:pPr>
      <w:r>
        <w:rPr>
          <w:b w:val="0"/>
          <w:i w:val="0"/>
          <w:sz w:val="20"/>
        </w:rPr>
        <w:t>Operator Gudang 2 mencatat data fisik di lapangan termasuk penerimaan transfer, pemindahan tumpukan ke silo, dan progress penyosohan.</w:t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F5FF"/>
          </w:tcPr>
          <w:p>
            <w:pPr>
              <w:spacing w:before="80" w:after="80"/>
            </w:pPr>
            <w:r>
              <w:rPr>
                <w:b/>
                <w:color w:val="7E22CE"/>
                <w:sz w:val="20"/>
              </w:rPr>
              <w:t>Tanggung Jawab Operator Gudang 2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Konfirmasi penerimaan transfer PK dari Gudang 1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Pindahkan bahan dari tumpukan ke Silo A/B (pk_tumpukan_to_silo) — KHUSUS OPERATOR G2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Update progress proses penyosohan (beras putih per standar + byproduct)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Tandai proses penyosohan selesai + input sisa bahan di silo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broken yang dicampur kembali ke proses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Input reject reprocessing jika reject diolah ulang jadi Beras B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6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C3"/>
          </w:tcPr>
          <w:p>
            <w:pPr>
              <w:spacing w:before="80" w:after="80"/>
            </w:pPr>
            <w:r>
              <w:rPr>
                <w:b/>
                <w:color w:val="92400E"/>
                <w:sz w:val="20"/>
              </w:rPr>
              <w:t>⚠ ATURAN WAJIB GUDANG 2: Tumpukan HARUS Masuk Silo Dulu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Bahan yang ditumpuk TIDAK BISA langsung diproses penyosohan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WAJIB dipindah ke Silo A atau Silo B terlebih dahulu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Gunakan perintah 'pindah tumpukan ke silo' untuk melakukan ini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Hanya Operator Gudang 2 yang bisa melakukan pemindahan ini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Baru setelah masuk silo, bahan bisa dipakai proses penyosohan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D.1  Konfirmasi Penerimaan Transfer dari Gudang 1</w:t>
      </w:r>
    </w:p>
    <w:p>
      <w:pPr>
        <w:spacing w:before="60" w:after="60"/>
      </w:pPr>
      <w:r>
        <w:rPr>
          <w:b w:val="0"/>
          <w:i w:val="0"/>
          <w:sz w:val="20"/>
        </w:rPr>
        <w:t>Transfer dari Gudang 1 otomatis dianggap diterima. Operator hanya konfirmasi dan cek kondisi fisik.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🟢 Transfer TRF-20260701-01 tiba di Gudang 2: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5.000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Tujuan: Silo A Gudang 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Sudah diterima?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ya, sudah diterima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TRF-20260701-01 diterima. Silo A +5.000 kg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D.2  Pindah Tumpukan ke Silo (WAJIB sebelum Proses)</w:t>
      </w:r>
    </w:p>
    <w:p>
      <w:pPr>
        <w:spacing w:before="60" w:after="60"/>
      </w:pPr>
      <w:r>
        <w:rPr>
          <w:b w:val="0"/>
          <w:i w:val="0"/>
          <w:sz w:val="20"/>
        </w:rPr>
        <w:t>Bahan yang ditumpuk WAJIB dipindah ke silo sebelum bisa dipakai penyosohan. Bisa dipindah parsial.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pindah tumpukan PKB-20260701-01 ke silo A, 3 ton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Pemindahan tumpukan ke Silo A: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Sumber: PKB-20260701-01 (tumpukan)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Berat: 3.000 kg → Silo A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Sisa tumpukan PKB-001: 2.000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Kode: PTS-20260701-01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ya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Silo A Gudang 2: +3.000 kg dari PKB-20260701-01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Bahan siap dipakai untuk proses penyosohan.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D.3  Update Progress Penyosohan</w:t>
      </w:r>
    </w:p>
    <w:p>
      <w:pPr>
        <w:spacing w:before="60" w:after="60"/>
      </w:pPr>
      <w:r>
        <w:rPr>
          <w:b w:val="0"/>
          <w:i w:val="0"/>
          <w:sz w:val="20"/>
        </w:rPr>
        <w:t>Update beras putih dan byproduct bisa sekaligus atau terpisah. Angka bersifat kumulatif — ambil nilai terbaru, bukan dijumlahkan. Agent tampilkan nilai sebelumnya untuk membantu.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update sosoh POL-20260701-01, premium raja laminasi 25kg 80 karung, broken 4 karung putih, menir 2 karung, bekatul 320 kg, reject 1 karung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Progress penyosohan POL-20260701-01 (kumulatif):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Beras putih: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Premium Raja Laminasi 25kg: 80 karung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Byproduct: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Broken putih 50kg: 4 karung (200 kg)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Menir putih 50kg: 2 karung (100 kg)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Bekatul: 320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Reject bekas 50kg: 1 karung (50 kg)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Waktu: 10:30 | 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60" w:after="60"/>
      </w:pPr>
      <w:r>
        <w:rPr>
          <w:b w:val="0"/>
          <w:i/>
          <w:color w:val="64748B"/>
          <w:sz w:val="18"/>
        </w:rPr>
        <w:t>Ganti standar di tengah proses: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sekarang hasilnya medium jempol biasa 25kg 60 karung, bekatul 640 kg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Progress POL-20260701-01 diupdate: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Beras putih (kumulatif):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Premium Raja Laminasi 25kg: 80 karung (tidak berubah)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Medium Jempol Biasa 25kg: 60 karung (baru)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Byproduct: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Bekatul: 640 kg (update dari 320 kg)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Lainnya: tidak berubah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D.4  Tandai Penyosohan Selesai</w:t>
      </w:r>
    </w:p>
    <w:p>
      <w:pPr>
        <w:spacing w:before="60" w:after="60"/>
      </w:pPr>
      <w:r>
        <w:rPr>
          <w:b w:val="0"/>
          <w:i w:val="0"/>
          <w:sz w:val="20"/>
        </w:rPr>
        <w:t>Input sisa bahan di silo setelah proses berhenti. Notifikasi dikirim ke staff/admin untuk konfirmasi byproduct.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penyosohan POL-20260701-01 selesai, sisa silo A 500kg, sisa silo B 0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Proses ditandai selesai.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Sisa Silo A: 500 kg | Silo B: 0 kg (kosong)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• Bahan terpakai: dihitung otomatis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Notifikasi dikirim ke Staff/Admin untuk konfirmasi byproduct final ⚠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16"/>
        </w:rPr>
      </w:r>
    </w:p>
    <w:p>
      <w:pPr>
        <w:pStyle w:val="Heading2"/>
        <w:spacing w:before="320" w:after="160"/>
      </w:pPr>
      <w:r>
        <w:rPr>
          <w:b/>
          <w:sz w:val="28"/>
        </w:rPr>
        <w:t>D.5  Input Broken Dicampur ke Proses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FF6FF"/>
          </w:tcPr>
          <w:p>
            <w:pPr>
              <w:spacing w:before="80" w:after="40"/>
            </w:pPr>
            <w:r>
              <w:rPr>
                <w:b/>
                <w:color w:val="1E40AF"/>
                <w:sz w:val="18"/>
              </w:rPr>
              <w:t>Operator G2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tambah broken ke proses POL-20260701-01, 200kg dari stok broken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0FDF4"/>
          </w:tcPr>
          <w:p>
            <w:pPr>
              <w:spacing w:before="80" w:after="40"/>
            </w:pPr>
            <w:r>
              <w:rPr>
                <w:b/>
                <w:color w:val="166534"/>
                <w:sz w:val="18"/>
              </w:rPr>
              <w:t>AI Agent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✓ Broken 200 kg ditambahkan ke POL-20260701-01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Stok broken: berkurang 200 kg</w:t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</w:r>
          </w:p>
          <w:p>
            <w:pPr>
              <w:spacing w:before="20" w:after="20"/>
            </w:pPr>
            <w:r>
              <w:rPr>
                <w:color w:val="1E293B"/>
                <w:sz w:val="20"/>
              </w:rPr>
              <w:t>Konfirmasi?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color w:val="1E40AF"/>
          <w:sz w:val="36"/>
        </w:rPr>
        <w:t>E. Referensi Cepat</w:t>
      </w:r>
    </w:p>
    <w:p>
      <w:pPr>
        <w:pStyle w:val="Heading2"/>
        <w:spacing w:before="320" w:after="160"/>
      </w:pPr>
      <w:r>
        <w:rPr>
          <w:b/>
          <w:sz w:val="28"/>
        </w:rPr>
        <w:t>E.1  Kode Otomatis &amp; Dibuat Oleh Siapa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Format Kode</w:t>
            </w:r>
          </w:p>
        </w:tc>
        <w:tc>
          <w:tcPr>
            <w:tcW w:type="dxa" w:w="3216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Jenis</w:t>
            </w:r>
          </w:p>
        </w:tc>
        <w:tc>
          <w:tcPr>
            <w:tcW w:type="dxa" w:w="3216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Dibuat Oleh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GB-YYYYMMDD-NN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Batch Gabah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Operator G1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LOT-YYYYMMDD-NN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Lot Pengeringan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Operator/Staff/Admin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MIL-YYYYMMDD-NN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Proses Giling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Operator/Staff/Admin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TRF-YYYYMMDD-NN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Transfer Internal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PKB-YYYYMMDD-NN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Batch PK Luar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PTS-YYYYMMDD-NN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Pindah Tumpukan → Silo G2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Operator G2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POL-YYYYMMDD-NN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Proses Sosoh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Operator/Staff/Admin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RRP-YYYYMMDD-NN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Reject Reprocess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Operator/Staff/Admin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REJ-YYYYMMDD-NN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Penolakan PK Supplier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OUT-YYYYMMDD-NN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Barang Keluar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PKP-YYYYMMDD-NN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Beli Kemasan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BYP-YYYYMMDD-NN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Beli Broken Luar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RTR-YYYYMMDD-NN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Retur Pembeli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ADJ-YYYYMMDD-NN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Stock Adjustment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Staff/Admin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OPN-YYYYMMDD-NN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Stock Opname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Staff/Admin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  <w:spacing w:before="320" w:after="160"/>
      </w:pPr>
      <w:r>
        <w:rPr>
          <w:b/>
          <w:sz w:val="28"/>
        </w:rPr>
        <w:t>E.2  Hak Akses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Aksi</w:t>
            </w:r>
          </w:p>
        </w:tc>
        <w:tc>
          <w:tcPr>
            <w:tcW w:type="dxa" w:w="2412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412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2412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Operator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Input data fisik / progress log / monitoring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Verifikasi harga &amp; hasil akhir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QC milling &amp; penyosohan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Konfirmasi byproduct final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Buat transfer internal ke Gudang 2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Pindah tumpukan → silo Gudang 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 (fallback)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 (Operator G2)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Penjualan PK langsung dari Gudang 1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Input PK dari luar + QC kedatangan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Catat barang keluar &amp; retur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Laporan HPP &amp; analitik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Ubah standar QC (quality_standards_reference)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✗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Tanya stok &amp; status proses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Batalkan input terakhir (15 menit)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412"/>
            <w:shd w:val="clear" w:color="auto" w:fill="F8FAFC"/>
          </w:tcPr>
          <w:p>
            <w:r>
              <w:rPr>
                <w:sz w:val="18"/>
              </w:rPr>
              <w:t>✓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  <w:spacing w:before="320" w:after="160"/>
      </w:pPr>
      <w:r>
        <w:rPr>
          <w:b/>
          <w:sz w:val="28"/>
        </w:rPr>
        <w:t>E.3  Aturan Kemasan Byproduct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Produk</w:t>
            </w:r>
          </w:p>
        </w:tc>
        <w:tc>
          <w:tcPr>
            <w:tcW w:type="dxa" w:w="3216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Kemasan</w:t>
            </w:r>
          </w:p>
        </w:tc>
        <w:tc>
          <w:tcPr>
            <w:tcW w:type="dxa" w:w="3216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Broken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Putih 50kg atau Polos 25kg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Tidak bisa curah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Menir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Putih 50kg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Tidak bisa curah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Bekas 50kg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Bisa dijual atau diolah ulang → Beras B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Bekatul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Bekas 40kg (default) / 50kg (request)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BISA dijual curah per kg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Beras Putih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Biasa / Laminasi, 5-50 kg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Semua merk tersedia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Beras B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Biasa / Laminasi, 5-50 kg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sz w:val="18"/>
              </w:rPr>
              <w:t>Semua merk. TIDAK ada standar QC untuk Beras B.</w:t>
            </w:r>
          </w:p>
        </w:tc>
      </w:tr>
      <w:tr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PK Langsung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Karung PK 50 kg/karung</w:t>
            </w:r>
          </w:p>
        </w:tc>
        <w:tc>
          <w:tcPr>
            <w:tcW w:type="dxa" w:w="3216"/>
            <w:shd w:val="clear" w:color="auto" w:fill="F8FAFC"/>
          </w:tcPr>
          <w:p>
            <w:r>
              <w:rPr>
                <w:sz w:val="18"/>
              </w:rPr>
              <w:t>CEIL(berat÷50) karung. Stok karung PK berkurang.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  <w:spacing w:before="320" w:after="160"/>
      </w:pPr>
      <w:r>
        <w:rPr>
          <w:b/>
          <w:sz w:val="28"/>
        </w:rPr>
        <w:t>E.4  Alur Bahan Masuk Gudang 2 (Ringkas)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AF5FF"/>
          </w:tcPr>
          <w:p>
            <w:pPr>
              <w:spacing w:before="80" w:after="80"/>
            </w:pPr>
            <w:r>
              <w:rPr>
                <w:b/>
                <w:color w:val="7E22CE"/>
                <w:sz w:val="20"/>
              </w:rPr>
              <w:t>Ingat: Semua Bahan WAJIB Lewat Silo Sebelum Diproses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Masuk langsung ke Silo A/B → langsung siap untuk penyosohan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Masuk ke tumpukan → Operator G2 pindah ke silo (PTS-xxx) → baru bisa diproses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Silo Gudang 2 adalah kolam campuran — boleh diisi dari berbagai sumber sekaligus</w:t>
            </w:r>
          </w:p>
          <w:p>
            <w:pPr>
              <w:pStyle w:val="ListBullet"/>
              <w:spacing w:before="40" w:after="40"/>
            </w:pPr>
            <w:r>
              <w:rPr>
                <w:color w:val="1E293B"/>
                <w:sz w:val="20"/>
              </w:rPr>
              <w:t>Boleh tambah PK ke silo saat proses penyosohan sedang berjalan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48"/>
        </w:rPr>
      </w:r>
    </w:p>
    <w:p>
      <w:pPr>
        <w:jc w:val="center"/>
      </w:pPr>
      <w:r>
        <w:rPr>
          <w:i/>
          <w:color w:val="64748B"/>
          <w:sz w:val="18"/>
        </w:rPr>
        <w:t>Jika ada kendala atau pertanyaan, hubungi Admin.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